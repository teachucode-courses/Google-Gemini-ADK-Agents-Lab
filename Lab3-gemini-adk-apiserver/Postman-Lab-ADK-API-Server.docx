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  <w:jc w:val="center"/>
      </w:pPr>
      <w:r>
        <w:rPr>
          <w:b/>
          <w:color w:val="2F5597"/>
          <w:sz w:val="30"/>
        </w:rPr>
        <w:t>POSTMAN LAB</w:t>
      </w:r>
    </w:p>
    <w:p>
      <w:pPr>
        <w:pStyle w:val="Title"/>
        <w:jc w:val="center"/>
      </w:pPr>
      <w:r>
        <w:t>Testing a Google ADK Agent</w:t>
        <w:br/>
        <w:t>with the ADK API Server</w:t>
      </w:r>
    </w:p>
    <w:p>
      <w:pPr>
        <w:jc w:val="center"/>
      </w:pPr>
      <w:r>
        <w:rPr>
          <w:i/>
          <w:color w:val="595959"/>
          <w:sz w:val="26"/>
        </w:rPr>
        <w:t>A step-by-step REST API lab using Postman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vAlign w:val="center"/>
            <w:shd w:fill="DDEBF7"/>
          </w:tcPr>
          <w:p>
            <w:r>
              <w:rPr>
                <w:b/>
                <w:color w:val="17365D"/>
              </w:rPr>
              <w:t xml:space="preserve">Lab scenario: </w:t>
            </w:r>
            <w:r>
              <w:t>Run the first_agent application locally, create an ADK session, and send a message through the /run endpoint using Postman.</w:t>
            </w:r>
          </w:p>
        </w:tc>
      </w:tr>
    </w:tbl>
    <w:p>
      <w:pPr>
        <w:spacing w:after="0"/>
      </w:pPr>
    </w:p>
    <w:p>
      <w:pPr>
        <w:spacing w:before="440"/>
        <w:jc w:val="center"/>
      </w:pPr>
      <w:r>
        <w:rPr>
          <w:b/>
        </w:rPr>
        <w:t>Project: Lab1-gemini-adk-first-agent</w:t>
      </w:r>
    </w:p>
    <w:p>
      <w:pPr>
        <w:jc w:val="center"/>
      </w:pPr>
      <w:r>
        <w:t>Application name: first_agent</w:t>
      </w:r>
    </w:p>
    <w:p>
      <w:r>
        <w:br w:type="page"/>
      </w:r>
    </w:p>
    <w:p>
      <w:pPr>
        <w:pStyle w:val="Heading1"/>
      </w:pPr>
      <w:r>
        <w:t>1. Lab objectives</w:t>
      </w:r>
    </w:p>
    <w:p>
      <w:pPr>
        <w:pStyle w:val="ListBullet"/>
      </w:pPr>
      <w:r>
        <w:t>Start the ADK REST API server.</w:t>
      </w:r>
    </w:p>
    <w:p>
      <w:pPr>
        <w:pStyle w:val="ListBullet"/>
      </w:pPr>
      <w:r>
        <w:t>Verify the server and discover available agent applications.</w:t>
      </w:r>
    </w:p>
    <w:p>
      <w:pPr>
        <w:pStyle w:val="ListBullet"/>
      </w:pPr>
      <w:r>
        <w:t>Create an ADK session for a user.</w:t>
      </w:r>
    </w:p>
    <w:p>
      <w:pPr>
        <w:pStyle w:val="ListBullet"/>
      </w:pPr>
      <w:r>
        <w:t>Send a message to the agent from Postman.</w:t>
      </w:r>
    </w:p>
    <w:p>
      <w:pPr>
        <w:pStyle w:val="ListBullet"/>
      </w:pPr>
      <w:r>
        <w:t>Read the agent response and understand the request flow.</w:t>
      </w:r>
    </w:p>
    <w:p>
      <w:pPr>
        <w:pStyle w:val="ListBullet"/>
      </w:pPr>
      <w:r>
        <w:t>Recognize and fix the “Session already exists” situation.</w:t>
      </w:r>
    </w:p>
    <w:p>
      <w:pPr>
        <w:pStyle w:val="Heading1"/>
      </w:pPr>
      <w:r>
        <w:t>2. Prerequisites</w:t>
      </w:r>
    </w:p>
    <w:p>
      <w:pPr>
        <w:pStyle w:val="ListBullet"/>
      </w:pPr>
      <w:r>
        <w:t>A working Python ADK agent.</w:t>
      </w:r>
    </w:p>
    <w:p>
      <w:pPr>
        <w:pStyle w:val="ListBullet"/>
      </w:pPr>
      <w:r>
        <w:t>Python virtual environment named .venv.</w:t>
      </w:r>
    </w:p>
    <w:p>
      <w:pPr>
        <w:pStyle w:val="ListBullet"/>
      </w:pPr>
      <w:r>
        <w:t>google-adk and python-dotenv installed.</w:t>
      </w:r>
    </w:p>
    <w:p>
      <w:pPr>
        <w:pStyle w:val="ListBullet"/>
      </w:pPr>
      <w:r>
        <w:t>Gemini credentials configured in the agent .env file.</w:t>
      </w:r>
    </w:p>
    <w:p>
      <w:pPr>
        <w:pStyle w:val="ListBullet"/>
      </w:pPr>
      <w:r>
        <w:t>Postman installed.</w:t>
      </w:r>
    </w:p>
    <w:p>
      <w:pPr>
        <w:pStyle w:val="ListBullet"/>
      </w:pPr>
      <w:r>
        <w:t>Agent application folder named first_agent.</w:t>
      </w:r>
    </w:p>
    <w:p>
      <w:pPr>
        <w:pStyle w:val="CodeBlock"/>
        <w:shd w:fill="F3F6FA"/>
      </w:pPr>
      <w:r>
        <w:t>Lab1-gemini-adk-first-agent/</w:t>
        <w:br/>
        <w:t>|-- .venv/</w:t>
        <w:br/>
        <w:t>|-- requirements.txt</w:t>
        <w:br/>
        <w:t>`-- first_agent/</w:t>
        <w:br/>
        <w:t xml:space="preserve">    |-- __init__.py</w:t>
        <w:br/>
        <w:t xml:space="preserve">    |-- agent.py</w:t>
        <w:br/>
        <w:t xml:space="preserve">    `-- .env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vAlign w:val="center"/>
            <w:shd w:fill="FFF2CC"/>
          </w:tcPr>
          <w:p>
            <w:r>
              <w:rPr>
                <w:b/>
                <w:color w:val="17365D"/>
              </w:rPr>
              <w:t xml:space="preserve">Security: </w:t>
            </w:r>
            <w:r>
              <w:t>Do not commit the real .env file or API keys to Git. Keep .env ignored and commit only a safe .env.example template when needed.</w:t>
            </w:r>
          </w:p>
        </w:tc>
      </w:tr>
    </w:tbl>
    <w:p>
      <w:pPr>
        <w:spacing w:after="0"/>
      </w:pPr>
    </w:p>
    <w:p>
      <w:pPr>
        <w:pStyle w:val="Heading1"/>
      </w:pPr>
      <w:r>
        <w:t>3. Step-by-step procedure</w:t>
      </w:r>
    </w:p>
    <w:p>
      <w:pPr>
        <w:pStyle w:val="Heading2"/>
      </w:pPr>
      <w:r>
        <w:t>Step 1: Activate the virtual environment</w:t>
      </w:r>
    </w:p>
    <w:p>
      <w:r>
        <w:t>Open PowerShell in the project directory, then activate the environment.</w:t>
      </w:r>
    </w:p>
    <w:p>
      <w:pPr>
        <w:pStyle w:val="CodeBlock"/>
        <w:shd w:fill="F3F6FA"/>
      </w:pPr>
      <w:r>
        <w:t>.\.venv\Scripts\Activate.ps1</w:t>
      </w:r>
    </w:p>
    <w:p>
      <w:r>
        <w:rPr>
          <w:b/>
        </w:rPr>
        <w:t xml:space="preserve">Expected result: </w:t>
      </w:r>
      <w:r>
        <w:t>The PowerShell prompt begins with (.venv).</w:t>
      </w:r>
    </w:p>
    <w:p>
      <w:pPr>
        <w:pStyle w:val="Heading2"/>
      </w:pPr>
      <w:r>
        <w:t>Step 2: Start the ADK API server</w:t>
      </w:r>
    </w:p>
    <w:p>
      <w:r>
        <w:t>Start the REST server and keep this terminal open.</w:t>
      </w:r>
    </w:p>
    <w:p>
      <w:pPr>
        <w:pStyle w:val="CodeBlock"/>
        <w:shd w:fill="F3F6FA"/>
      </w:pPr>
      <w:r>
        <w:t>adk api_server</w:t>
      </w:r>
    </w:p>
    <w:p>
      <w:r>
        <w:rPr>
          <w:b/>
        </w:rPr>
        <w:t xml:space="preserve">Expected result: </w:t>
      </w:r>
      <w:r>
        <w:t>Uvicorn reports that it is running on http://127.0.0.1:8000.</w:t>
      </w:r>
    </w:p>
    <w:p>
      <w:pPr>
        <w:pStyle w:val="Heading2"/>
      </w:pPr>
      <w:r>
        <w:t>Step 3: List available applications</w:t>
      </w:r>
    </w:p>
    <w:p>
      <w:r>
        <w:t>In Postman, create a GET request. No request body is required.</w:t>
      </w:r>
    </w:p>
    <w:p>
      <w:pPr>
        <w:pStyle w:val="CodeBlock"/>
        <w:shd w:fill="F3F6FA"/>
      </w:pPr>
      <w:r>
        <w:t>GET http://127.0.0.1:8000/list-apps</w:t>
      </w:r>
    </w:p>
    <w:p>
      <w:r>
        <w:rPr>
          <w:b/>
        </w:rPr>
        <w:t xml:space="preserve">Expected result: </w:t>
      </w:r>
      <w:r>
        <w:t>The response includes "first_agent".</w:t>
      </w:r>
    </w:p>
    <w:p>
      <w:pPr>
        <w:pStyle w:val="Heading2"/>
      </w:pPr>
      <w:r>
        <w:t>Step 4: Create a session</w:t>
      </w:r>
    </w:p>
    <w:p>
      <w:r>
        <w:t>In Postman, create a POST request with Content-Type: application/json. Select Body &gt; raw &gt; JSON and use an empty object.</w:t>
      </w:r>
    </w:p>
    <w:p>
      <w:pPr>
        <w:pStyle w:val="CodeBlock"/>
        <w:shd w:fill="F3F6FA"/>
      </w:pPr>
      <w:r>
        <w:t>POST http://127.0.0.1:8000/apps/first_agent/users/u_123/sessions/s_123</w:t>
        <w:br/>
        <w:br/>
        <w:t>Body:</w:t>
        <w:br/>
        <w:t>{}</w:t>
      </w:r>
    </w:p>
    <w:p>
      <w:r>
        <w:rPr>
          <w:b/>
        </w:rPr>
        <w:t xml:space="preserve">Expected result: </w:t>
      </w:r>
      <w:r>
        <w:t>The response contains id s_123, appName first_agent, userId u_123, empty state, and an empty events list.</w:t>
      </w:r>
    </w:p>
    <w:p>
      <w:pPr>
        <w:pStyle w:val="Heading2"/>
      </w:pPr>
      <w:r>
        <w:t>Step 5: Send a message to the agent</w:t>
      </w:r>
    </w:p>
    <w:p>
      <w:r>
        <w:t>Create a different POST request for /run. Use the existing session identifiers.</w:t>
      </w:r>
    </w:p>
    <w:p>
      <w:pPr>
        <w:pStyle w:val="CodeBlock"/>
        <w:shd w:fill="F3F6FA"/>
      </w:pPr>
      <w:r>
        <w:t>POST http://127.0.0.1:8000/run</w:t>
        <w:br/>
        <w:t>Content-Type: application/json</w:t>
        <w:br/>
        <w:br/>
        <w:t>{</w:t>
        <w:br/>
        <w:t xml:space="preserve">  "appName": "first_agent",</w:t>
        <w:br/>
        <w:t xml:space="preserve">  "userId": "u_123",</w:t>
        <w:br/>
        <w:t xml:space="preserve">  "sessionId": "s_123",</w:t>
        <w:br/>
        <w:t xml:space="preserve">  "newMessage": {</w:t>
        <w:br/>
        <w:t xml:space="preserve">    "role": "user",</w:t>
        <w:br/>
        <w:t xml:space="preserve">    "parts": [</w:t>
        <w:br/>
        <w:t xml:space="preserve">      {"text": "Hello! Tell me about yourself."}</w:t>
        <w:br/>
        <w:t xml:space="preserve">    ]</w:t>
        <w:br/>
        <w:t xml:space="preserve">  }</w:t>
        <w:br/>
        <w:t>}</w:t>
      </w:r>
    </w:p>
    <w:p>
      <w:r>
        <w:rPr>
          <w:b/>
        </w:rPr>
        <w:t xml:space="preserve">Expected result: </w:t>
      </w:r>
      <w:r>
        <w:t>The response is an array of events. The model reply appears under content &gt; parts &gt; text.</w:t>
      </w:r>
    </w:p>
    <w:p>
      <w:pPr>
        <w:pStyle w:val="Heading2"/>
      </w:pPr>
      <w:r>
        <w:t>Step 6: Continue the same conversation</w:t>
      </w:r>
    </w:p>
    <w:p>
      <w:r>
        <w:t>Reuse appName, userId, and sessionId. Change only the text in newMessage.</w:t>
      </w:r>
    </w:p>
    <w:p>
      <w:pPr>
        <w:pStyle w:val="CodeBlock"/>
        <w:shd w:fill="F3F6FA"/>
      </w:pPr>
      <w:r>
        <w:t>{</w:t>
        <w:br/>
        <w:t xml:space="preserve">  "appName": "first_agent",</w:t>
        <w:br/>
        <w:t xml:space="preserve">  "userId": "u_123",</w:t>
        <w:br/>
        <w:t xml:space="preserve">  "sessionId": "s_123",</w:t>
        <w:br/>
        <w:t xml:space="preserve">  "newMessage": {</w:t>
        <w:br/>
        <w:t xml:space="preserve">    "role": "user",</w:t>
        <w:br/>
        <w:t xml:space="preserve">    "parts": [</w:t>
        <w:br/>
        <w:t xml:space="preserve">      {"text": "What kinds of tasks can you help me with?"}</w:t>
        <w:br/>
        <w:t xml:space="preserve">    ]</w:t>
        <w:br/>
        <w:t xml:space="preserve">  }</w:t>
        <w:br/>
        <w:t>}</w:t>
      </w:r>
    </w:p>
    <w:p>
      <w:r>
        <w:rPr>
          <w:b/>
        </w:rPr>
        <w:t xml:space="preserve">Expected result: </w:t>
      </w:r>
      <w:r>
        <w:t>The request uses the same session rather than creating s_123 again.</w:t>
      </w:r>
    </w:p>
    <w:p>
      <w:pPr>
        <w:pStyle w:val="Heading1"/>
      </w:pPr>
      <w:r>
        <w:t>4. Troubleshooting</w:t>
      </w:r>
    </w:p>
    <w:p>
      <w:pPr>
        <w:pStyle w:val="Heading2"/>
      </w:pPr>
      <w:r>
        <w:t>Session already exists</w:t>
      </w:r>
    </w:p>
    <w:p>
      <w:pPr>
        <w:pStyle w:val="CodeBlock"/>
        <w:shd w:fill="F3F6FA"/>
      </w:pPr>
      <w:r>
        <w:t>{</w:t>
        <w:br/>
        <w:t xml:space="preserve">  "detail": "Session already exists: s_123"</w:t>
        <w:br/>
        <w:t>}</w:t>
      </w:r>
    </w:p>
    <w:p>
      <w:r>
        <w:t>This means the session-creation endpoint was called again with the same user ID and session ID. The API server did not automatically create s_123 at startup. The first POST request to the session endpoint created it.</w:t>
      </w:r>
    </w:p>
    <w:p>
      <w:pPr>
        <w:pStyle w:val="ListBullet"/>
      </w:pPr>
      <w:r>
        <w:t>To send a message, use POST /run rather than the session-creation URL.</w:t>
      </w:r>
    </w:p>
    <w:p>
      <w:pPr>
        <w:pStyle w:val="ListBullet"/>
      </w:pPr>
      <w:r>
        <w:t>To start a separate conversation, choose a different session ID such as s_124.</w:t>
      </w:r>
    </w:p>
    <w:p>
      <w:pPr>
        <w:pStyle w:val="ListBullet"/>
      </w:pPr>
      <w:r>
        <w:t>Alternatively, delete the existing session through the documented DELETE session endpoint.</w:t>
      </w:r>
    </w:p>
    <w:p>
      <w:pPr>
        <w:pStyle w:val="Heading2"/>
      </w:pPr>
      <w:r>
        <w:t>Wrong endpoint used in Postman</w:t>
      </w:r>
    </w:p>
    <w:p>
      <w:pPr>
        <w:pStyle w:val="CodeBlock"/>
        <w:shd w:fill="F3F6FA"/>
      </w:pPr>
      <w:r>
        <w:t>Session creation:</w:t>
        <w:br/>
        <w:t>POST /apps/first_agent/users/u_123/sessions/s_123</w:t>
        <w:br/>
        <w:br/>
        <w:t>Message execution:</w:t>
        <w:br/>
        <w:t>POST /run</w:t>
      </w:r>
    </w:p>
    <w:p>
      <w:r>
        <w:t>Keep these as two separate Postman requests to avoid accidentally creating the same session twice.</w:t>
      </w:r>
    </w:p>
    <w:p>
      <w:pPr>
        <w:pStyle w:val="Heading2"/>
      </w:pPr>
      <w:r>
        <w:t>Server is not reachable</w:t>
      </w:r>
    </w:p>
    <w:p>
      <w:pPr>
        <w:pStyle w:val="ListBullet"/>
      </w:pPr>
      <w:r>
        <w:t>Confirm the terminal running adk api_server is still open.</w:t>
      </w:r>
    </w:p>
    <w:p>
      <w:pPr>
        <w:pStyle w:val="ListBullet"/>
      </w:pPr>
      <w:r>
        <w:t>Confirm the startup output shows port 8000.</w:t>
      </w:r>
    </w:p>
    <w:p>
      <w:pPr>
        <w:pStyle w:val="ListBullet"/>
      </w:pPr>
      <w:r>
        <w:t>Test GET http://127.0.0.1:8000/list-apps.</w:t>
      </w:r>
    </w:p>
    <w:p>
      <w:pPr>
        <w:pStyle w:val="Heading1"/>
      </w:pPr>
      <w:r>
        <w:t>5. How the request flow works</w:t>
      </w:r>
    </w:p>
    <w:p>
      <w:pPr>
        <w:pStyle w:val="CodeBlock"/>
        <w:shd w:fill="F3F6FA"/>
      </w:pPr>
      <w:r>
        <w:t>Postman</w:t>
        <w:br/>
        <w:t xml:space="preserve">   |</w:t>
        <w:br/>
        <w:t xml:space="preserve">   | HTTP POST /run</w:t>
        <w:br/>
        <w:t xml:space="preserve">   v</w:t>
        <w:br/>
        <w:t>ADK API Server (127.0.0.1:8000)</w:t>
        <w:br/>
        <w:t xml:space="preserve">   |</w:t>
        <w:br/>
        <w:t xml:space="preserve">   v</w:t>
        <w:br/>
        <w:t>first_agent -&gt; root_agent -&gt; Gemini</w:t>
        <w:br/>
        <w:t xml:space="preserve">   |</w:t>
        <w:br/>
        <w:t xml:space="preserve">   v</w:t>
        <w:br/>
        <w:t>JSON event response -&gt; Postman</w:t>
      </w:r>
    </w:p>
    <w:p>
      <w:r>
        <w:t>The session hierarchy used in this lab is:</w:t>
      </w:r>
    </w:p>
    <w:p>
      <w:pPr>
        <w:pStyle w:val="CodeBlock"/>
        <w:shd w:fill="F3F6FA"/>
      </w:pPr>
      <w:r>
        <w:t>first_agent</w:t>
        <w:br/>
        <w:t>`-- user: u_123</w:t>
        <w:br/>
        <w:t xml:space="preserve">    `-- session: s_123</w:t>
      </w:r>
    </w:p>
    <w:p>
      <w:pPr>
        <w:pStyle w:val="Heading1"/>
      </w:pPr>
      <w:r>
        <w:t>6. Endpoint quick reference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</w:tcPr>
          <w:p>
            <w:r>
              <w:t>Method</w:t>
            </w:r>
          </w:p>
        </w:tc>
        <w:tc>
          <w:tcPr>
            <w:tcW w:type="dxa" w:w="3312"/>
            <w:vAlign w:val="center"/>
          </w:tcPr>
          <w:p>
            <w:r>
              <w:t>Endpoint</w:t>
            </w:r>
          </w:p>
        </w:tc>
        <w:tc>
          <w:tcPr>
            <w:tcW w:type="dxa" w:w="3312"/>
            <w:vAlign w:val="center"/>
          </w:tcPr>
          <w:p>
            <w:r>
              <w:t>Purpose</w:t>
            </w:r>
          </w:p>
        </w:tc>
      </w:tr>
      <w:tr>
        <w:tc>
          <w:tcPr>
            <w:tcW w:type="dxa" w:w="3312"/>
            <w:vAlign w:val="center"/>
          </w:tcPr>
          <w:p>
            <w:r>
              <w:t>GET</w:t>
            </w:r>
          </w:p>
        </w:tc>
        <w:tc>
          <w:tcPr>
            <w:tcW w:type="dxa" w:w="3312"/>
            <w:vAlign w:val="center"/>
          </w:tcPr>
          <w:p>
            <w:r>
              <w:t>/list-apps</w:t>
            </w:r>
          </w:p>
        </w:tc>
        <w:tc>
          <w:tcPr>
            <w:tcW w:type="dxa" w:w="3312"/>
            <w:vAlign w:val="center"/>
          </w:tcPr>
          <w:p>
            <w:r>
              <w:t>List applications discovered by the server.</w:t>
            </w:r>
          </w:p>
        </w:tc>
      </w:tr>
      <w:tr>
        <w:tc>
          <w:tcPr>
            <w:tcW w:type="dxa" w:w="3312"/>
            <w:vAlign w:val="center"/>
          </w:tcPr>
          <w:p>
            <w:r>
              <w:t>POST</w:t>
            </w:r>
          </w:p>
        </w:tc>
        <w:tc>
          <w:tcPr>
            <w:tcW w:type="dxa" w:w="3312"/>
            <w:vAlign w:val="center"/>
          </w:tcPr>
          <w:p>
            <w:r>
              <w:t>/apps/{app}/users/{user}/sessions/{session}</w:t>
            </w:r>
          </w:p>
        </w:tc>
        <w:tc>
          <w:tcPr>
            <w:tcW w:type="dxa" w:w="3312"/>
            <w:vAlign w:val="center"/>
          </w:tcPr>
          <w:p>
            <w:r>
              <w:t>Create a session with a specified ID.</w:t>
            </w:r>
          </w:p>
        </w:tc>
      </w:tr>
      <w:tr>
        <w:tc>
          <w:tcPr>
            <w:tcW w:type="dxa" w:w="3312"/>
            <w:vAlign w:val="center"/>
          </w:tcPr>
          <w:p>
            <w:r>
              <w:t>POST</w:t>
            </w:r>
          </w:p>
        </w:tc>
        <w:tc>
          <w:tcPr>
            <w:tcW w:type="dxa" w:w="3312"/>
            <w:vAlign w:val="center"/>
          </w:tcPr>
          <w:p>
            <w:r>
              <w:t>/run</w:t>
            </w:r>
          </w:p>
        </w:tc>
        <w:tc>
          <w:tcPr>
            <w:tcW w:type="dxa" w:w="3312"/>
            <w:vAlign w:val="center"/>
          </w:tcPr>
          <w:p>
            <w:r>
              <w:t>Run the agent and return collected events.</w:t>
            </w:r>
          </w:p>
        </w:tc>
      </w:tr>
      <w:tr>
        <w:tc>
          <w:tcPr>
            <w:tcW w:type="dxa" w:w="3312"/>
            <w:vAlign w:val="center"/>
          </w:tcPr>
          <w:p>
            <w:r>
              <w:t>POST</w:t>
            </w:r>
          </w:p>
        </w:tc>
        <w:tc>
          <w:tcPr>
            <w:tcW w:type="dxa" w:w="3312"/>
            <w:vAlign w:val="center"/>
          </w:tcPr>
          <w:p>
            <w:r>
              <w:t>/run_sse</w:t>
            </w:r>
          </w:p>
        </w:tc>
        <w:tc>
          <w:tcPr>
            <w:tcW w:type="dxa" w:w="3312"/>
            <w:vAlign w:val="center"/>
          </w:tcPr>
          <w:p>
            <w:r>
              <w:t>Run the agent using Server-Sent Events.</w:t>
            </w:r>
          </w:p>
        </w:tc>
      </w:tr>
      <w:tr>
        <w:tc>
          <w:tcPr>
            <w:tcW w:type="dxa" w:w="3312"/>
            <w:vAlign w:val="center"/>
          </w:tcPr>
          <w:p>
            <w:r>
              <w:t>GET</w:t>
            </w:r>
          </w:p>
        </w:tc>
        <w:tc>
          <w:tcPr>
            <w:tcW w:type="dxa" w:w="3312"/>
            <w:vAlign w:val="center"/>
          </w:tcPr>
          <w:p>
            <w:r>
              <w:t>/docs</w:t>
            </w:r>
          </w:p>
        </w:tc>
        <w:tc>
          <w:tcPr>
            <w:tcW w:type="dxa" w:w="3312"/>
            <w:vAlign w:val="center"/>
          </w:tcPr>
          <w:p>
            <w:r>
              <w:t>Open interactive Swagger documentation in a browser.</w:t>
            </w:r>
          </w:p>
        </w:tc>
      </w:tr>
    </w:tbl>
    <w:p>
      <w:pPr>
        <w:pStyle w:val="Heading1"/>
      </w:pPr>
      <w:r>
        <w:t>7. Lab validation checklist</w:t>
      </w:r>
    </w:p>
    <w:p>
      <w:r>
        <w:t>☐ The virtual environment is active.</w:t>
      </w:r>
    </w:p>
    <w:p>
      <w:r>
        <w:t>☐ adk api_server starts successfully.</w:t>
      </w:r>
    </w:p>
    <w:p>
      <w:r>
        <w:t>☐ GET /list-apps returns first_agent.</w:t>
      </w:r>
    </w:p>
    <w:p>
      <w:r>
        <w:t>☐ The session s_123 is created once.</w:t>
      </w:r>
    </w:p>
    <w:p>
      <w:r>
        <w:t>☐ POST /run returns an agent response.</w:t>
      </w:r>
    </w:p>
    <w:p>
      <w:r>
        <w:t>☐ The response text is found under content &gt; parts &gt; text.</w:t>
      </w:r>
    </w:p>
    <w:p>
      <w:r>
        <w:t>☐ A second message can reuse the same session.</w:t>
      </w:r>
    </w:p>
    <w:p>
      <w:pPr>
        <w:pStyle w:val="Heading1"/>
      </w:pPr>
      <w:r>
        <w:t>8. Optional exploration</w:t>
      </w:r>
    </w:p>
    <w:p>
      <w:pPr>
        <w:pStyle w:val="ListBullet"/>
      </w:pPr>
      <w:r>
        <w:t>Open the Swagger interface at http://127.0.0.1:8000/docs.</w:t>
      </w:r>
    </w:p>
    <w:p>
      <w:pPr>
        <w:pStyle w:val="ListBullet"/>
      </w:pPr>
      <w:r>
        <w:t>Try POST /run_sse with streaming set to false, then compare the response format.</w:t>
      </w:r>
    </w:p>
    <w:p>
      <w:pPr>
        <w:pStyle w:val="ListBullet"/>
      </w:pPr>
      <w:r>
        <w:t>Create a second session ID and compare the independent event histories.</w:t>
      </w:r>
    </w:p>
    <w:p>
      <w:pPr>
        <w:pStyle w:val="Heading1"/>
      </w:pPr>
      <w:r>
        <w:t>9. Summary</w:t>
      </w:r>
    </w:p>
    <w:p>
      <w:r>
        <w:t>In this lab, you exposed first_agent through the ADK API server, discovered the application, created a session, and sent messages from Postman. The key distinction is that the session endpoint creates conversation context, while /run sends a message through an existing session.</w:t>
      </w:r>
    </w:p>
    <w:p>
      <w:pPr>
        <w:pStyle w:val="CodeBlock"/>
        <w:shd w:fill="F3F6FA"/>
      </w:pPr>
      <w:r>
        <w:t>Activate environment -&gt; Start API server -&gt; List apps -&gt; Create session -&gt; POST /run -&gt; Read response</w:t>
      </w:r>
    </w:p>
    <w:p>
      <w:pPr>
        <w:pStyle w:val="Heading1"/>
      </w:pPr>
      <w:r>
        <w:t>Sources</w:t>
      </w:r>
    </w:p>
    <w:p>
      <w:r>
        <w:t>Google Agent Development Kit documentation:</w:t>
      </w:r>
    </w:p>
    <w:p>
      <w:r>
        <w:t>• API Server guide: https://adk.dev/runtime/api-server/</w:t>
      </w:r>
    </w:p>
    <w:p>
      <w:r>
        <w:t>• REST API reference: https://adk.dev/api-reference/rest/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Postman Lab | Google ADK API Server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40"/>
      <w:ind w:left="288" w:right="288"/>
    </w:pPr>
    <w:rPr>
      <w:rFonts w:ascii="Consolas" w:hAnsi="Consolas"/>
      <w:color w:val="23232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M365 Copilot</dc:creator>
  <keywords/>
  <dc:description>generated by python-docx</dc:description>
  <lastModifiedBy>M365 Copilot</lastModifiedBy>
  <revision>1</revision>
  <dcterms:created xsi:type="dcterms:W3CDTF">2026-10-20T03:56:13.9644578Z</dcterms:created>
  <dcterms:modified xsi:type="dcterms:W3CDTF">2026-10-20T03:56:13.9644578Z</dcterms:modified>
  <category/>
</coreProperties>
</file>